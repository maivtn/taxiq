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Nexora Touch</w:t>
      </w:r>
    </w:p>
    <w:p>
      <w:pPr>
        <w:jc w:val="center"/>
      </w:pPr>
      <w:r>
        <w:rPr>
          <w:b/>
          <w:sz w:val="36"/>
        </w:rPr>
        <w:t>Payout Management + AI Tax IQ Sync</w:t>
      </w:r>
    </w:p>
    <w:p>
      <w:pPr>
        <w:jc w:val="center"/>
      </w:pPr>
      <w:r>
        <w:rPr>
          <w:i/>
          <w:sz w:val="26"/>
        </w:rPr>
        <w:t>Business Analysis v2.0 — Screen Flow Document</w:t>
      </w:r>
    </w:p>
    <w:p>
      <w:pPr>
        <w:jc w:val="center"/>
      </w:pPr>
      <w:r>
        <w:t>Default market: Vietnamese-owned nail salons and beauty businesses in the U.S.</w:t>
        <w:br/>
        <w:t>Languages: Vietnamese-first, English, Spanish</w:t>
        <w:br/>
        <w:t>Powered by VLINKPAY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the screen-by-screen flow for Nexora Touch Payout Management integrated with AI Tax IQ. The goal is to help salon owners pay technicians clearly, track tips, commission, bonuses, deductions, cash/check/Zelle/Venmo/Cash App payouts, and automatically sync finalized payout data into Tax IQ ledger for year-end CPA reporting.</w:t>
      </w:r>
    </w:p>
    <w:p>
      <w:r>
        <w:t>This is not intended to replace a payroll provider in MVP. The first product value is Payout Ledger + Tax IQ Sync: owner pays technician, Nexora records the payout, AI Tax IQ organizes income/expense records, and the business can export CPA-ready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73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Product Layer</w:t>
            </w:r>
          </w:p>
        </w:tc>
        <w:tc>
          <w:tcPr>
            <w:tcW w:type="dxa" w:w="67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MVP Priority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Management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pay periods, payout entries, tips, commission, bonuses, deductions, and payment methods.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Ledger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Turn payout records into technician income and business labor expense ledgers.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Ledger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QR tips, cash tips, card tips, and manual tips by technician.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1.1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Ledger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service, retail, membership, gift card, and other revenue categories.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1.1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OCR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Capture receipts and suggest deduction categories.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1.2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 GPS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business miles for owners and technicians.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1.2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Insights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Detect payout anomalies, top performers, unusual expenses, and tax estimate changes.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1.3</w:t>
            </w:r>
          </w:p>
        </w:tc>
      </w:tr>
    </w:tbl>
    <w:p/>
    <w:p>
      <w:pPr>
        <w:pStyle w:val="Heading1"/>
      </w:pPr>
      <w:r>
        <w:t>2. End-to-End Product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8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47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creates technicians and worker classifications.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knows 1099/W2/contractor/owner profile and default payout formula.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creates pay period by location.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pay period is created for weekly, bi-weekly, semi-monthly, monthly, or custom dates.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imports or owner enters service sales, tips, commission, bonus, deductions, penalties, and payout method.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payout entries exist for each technician.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reviews totals and warnings.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Errors are resolved before finalization.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finalizes pay period.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locks, payout receipts generate, audit log created.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syncs finalized records to AI Tax IQ.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income ledger and owner labor expense ledger are created.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Owner/technician/CPA exports reports.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CSV/PDF/CPA package can be generated for month, quarter, year, or technician.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Core Object</w:t>
            </w:r>
          </w:p>
        </w:tc>
        <w:tc>
          <w:tcPr>
            <w:tcW w:type="dxa" w:w="604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Important Statuses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/ Location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owner may manage one or many salons.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profile with classification, default rate, payout method, and location membership.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Payroll/payout window for one location or business.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draft, review, owner_approved, finalized, paid, voided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Entry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Line item per technician per pay period.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draft, review, finalized, paid, adjusted, voided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Transaction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from QR, cash, card, manual, or imported source.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pending, confirmed, synced, disputed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Ledger Entry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tracking record generated from payout/revenue/receipt/mileage data.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active, adjusted, voided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Correction after finalization.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pending, approved, applied, rejected</w:t>
            </w:r>
          </w:p>
        </w:tc>
      </w:tr>
    </w:tbl>
    <w:p/>
    <w:p>
      <w:pPr>
        <w:pStyle w:val="Heading1"/>
      </w:pPr>
      <w:r>
        <w:t>3. User Journey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Journey</w:t>
            </w:r>
          </w:p>
        </w:tc>
        <w:tc>
          <w:tcPr>
            <w:tcW w:type="dxa" w:w="288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Main Screens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up salon, add technicians, create pay period, review payouts, finalize, export reports.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Dashboard, Technician List, Pay Period Detail, Review, Finalize, CPA Export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Prepare payout draft, review details, submit for owner approval.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Dashboard, Payout Entry, Review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payout, tip, commission, receipt, year summary, Tax IQ income.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My Payouts, Payout Detail, My Tax IQ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/ Tax Partner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owner-approved reports and export ledger data.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Portal, Business Ledger, Technician Summary, Export Center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 categories, audit logs, role permissions, and system settings.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Settings, Audit Logs, Category Mapping</w:t>
            </w:r>
          </w:p>
        </w:tc>
      </w:tr>
    </w:tbl>
    <w:p/>
    <w:p>
      <w:pPr>
        <w:pStyle w:val="Heading1"/>
      </w:pPr>
      <w:r>
        <w:t>4.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64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216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Onboarding / Business Setup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business, location, language, tax preferences.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Dashboard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 payroll, payout, tip, Tax IQ, and alert overview.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 Switcher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Switch location or view all locations.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List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 technicians and worker classification.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Profile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worker type, rates, default payout method, and permissions.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Pay Period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a new pay period by date and location.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Detail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all payout entries and period totals.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Add/Edit Payout Entry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Enter payout details for one technician.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Formula Builder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 compensation formulas.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Ledger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View/import QR, cash, card, and manual tips.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Ledger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service, retail, membership, gift card revenue.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 Review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totals and warnings before finalization.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Approve or reject payroll prepared by manager.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 Payroll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Lock period, generate receipts, sync Tax IQ.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Receipt Preview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technician payout summary.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 Entry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Correct finalized payout with audit log.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Sync Status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Admin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Verify ledger sync and retry errors.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Ledger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CPA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tax records from payout, receipt, mileage, revenue.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OCR Capture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Upload receipt and AI categorizes expense.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 Tracker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Record business miles and purpose.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Estimate Dashboard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 tax picture and quarterly planning.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Export Center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CPA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CSV/PDF packages.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Portal — My Payouts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own payouts and year-to-date income.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Portal — Payout Detail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detailed payout receipt.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Portal — My Tax IQ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1099/tip/mileage/expense summary.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Config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 categories, payment methods, formulas.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 Log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Admin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every change to finalized records.</w:t>
            </w:r>
          </w:p>
        </w:tc>
      </w:tr>
    </w:tbl>
    <w:p/>
    <w:p>
      <w:pPr>
        <w:pStyle w:val="Heading2"/>
      </w:pPr>
      <w:r>
        <w:t>01. Onboarding / Business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the salon business profile and tax settings before payout can be used.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Signup or first access to Nexora Payroll.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business, business_location, owner settings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enters business name and industry.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business record.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adds first location.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business location and timezone.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chooses language preference.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sets default UI language: Vietnamese, English, or Spanish.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selects tax tracking preference.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enables Tax IQ ledger for payout sync.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completes setup.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routes to Owner Dashboard.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name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Legal/display name of salon.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 address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Used for payroll, reports, and mileage reference.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Timezone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Used for pay periods and reports.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language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VI/EN/ES.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Enable Tax IQ sync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Turns on ledger mapping.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 setup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business and go to dashboard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another location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additional location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Skip Tax IQ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Allowed but shows warning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name missing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Show: Business name is required.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location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Show: Add at least one location to start payroll.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disabled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Show: Payout will not sync to tax ledger until enabled.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complete onboarding in less than 5 minutes.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and location records are created.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sync flag is stored.</w:t>
            </w:r>
          </w:p>
        </w:tc>
      </w:tr>
    </w:tbl>
    <w:p/>
    <w:p>
      <w:pPr>
        <w:pStyle w:val="Heading2"/>
      </w:pPr>
      <w:r>
        <w:t>02. Owner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the current operational picture for payroll, payout, tips, and Tax IQ readiness.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After login or after onboarding.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 metrics and routing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dashboard.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current location or all-location summary.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reviews open pay period.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status, totals, and warnings.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clicks Create Pay Period or Continue Review.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routes to pay period flow.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checks Tax IQ alerts.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missing receipt, sync errors, or CPA export reminders.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pay period card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Shows date range and status.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 total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 projected net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 tracked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 tips imported/entered.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readiness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Percent of clean records.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Alerts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data, sync failures, pending approval.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Pay Period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06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Payroll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12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Tax IQ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18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CPA Report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pay period exists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empty state with Create Pay Period CTA.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role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Hide finalize button unless permission exists.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errors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warning banner.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 shows pay period status and key totals.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navigate to payroll, Tax IQ, and export center.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sees only allowed actions.</w:t>
            </w:r>
          </w:p>
        </w:tc>
      </w:tr>
    </w:tbl>
    <w:p/>
    <w:p>
      <w:pPr>
        <w:pStyle w:val="Heading2"/>
      </w:pPr>
      <w:r>
        <w:t>03. Location Switcher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 multi-location owners to view one location or all locations.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Header dropdown, dashboard filter, report filters.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location 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clicks location switcher.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lists accessible locations.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one location or All Locations.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refreshes data scope.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creates pay period from selected location.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pre-fills location field.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 list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Locations user can access.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locations option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Aggregated dashboard and reports.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 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Active/inactive location visibility.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 location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Refresh current screen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 locations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settings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access to location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Hide location from list.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Inactive location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Read-only unless owner reactivates.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Selection persists during session.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Reports and pay periods use selected location context.</w:t>
            </w:r>
          </w:p>
        </w:tc>
      </w:tr>
    </w:tbl>
    <w:p/>
    <w:p>
      <w:pPr>
        <w:pStyle w:val="Heading2"/>
      </w:pPr>
      <w:r>
        <w:t>04. Technician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 all technicians and their payout readiness.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 or side navigation.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records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Technician List.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active technicians by location.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searches/filter by role/status.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list.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clicks Add Technician.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opens Technician Profile create mode.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clicks a technician.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opens profile detail.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display name.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1099, W2, contractor, owner, other.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rate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Commission/hourly/guarantee default.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payment method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Cash/check/Zelle/etc.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Ready/missing info.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Technician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05 create mode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CSV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Bulk create technicians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Deactivate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inactive status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worker type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warning: worker classification required before payout finalization.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Duplicate phone/email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 but allow if owner confirms.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add and find technicians.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Each technician shows payout readiness.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Inactive technicians are not included by default.</w:t>
            </w:r>
          </w:p>
        </w:tc>
      </w:tr>
    </w:tbl>
    <w:p/>
    <w:p>
      <w:pPr>
        <w:pStyle w:val="Heading2"/>
      </w:pPr>
      <w:r>
        <w:t>05. Technician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Store worker classification, rates, payout method, and portal access.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or edit technician.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profile and default formula settings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enters personal/contact info.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validates fields.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worker type.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sets Tax IQ mapping.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sets compensation defaults.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stores default payout formula inputs.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sets portal access.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sends invite if enabled.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saves profile.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technician readiness 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Full name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Displayed on payout receipts.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Phone/email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Portal invite and contact.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required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and payout mapping.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commission rate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Pre-fills payout entry.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Hourly rate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Pre-fills hourly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Guaranteed pay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Pre-fills bao/guarantee.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payment method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Pre-fills payout entry.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Where technician works.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Create/update technician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Send invite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technician portal invite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Deactivate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Stop future payouts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type missing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payout finalization later.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Rate missing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Allow, but show warning on payout entry.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assigned to no location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at least one location.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Profile can be saved with required fields.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mapping is determined by worker type.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Defaults populate payout entries.</w:t>
            </w:r>
          </w:p>
        </w:tc>
      </w:tr>
    </w:tbl>
    <w:p/>
    <w:p>
      <w:pPr>
        <w:pStyle w:val="Heading2"/>
      </w:pPr>
      <w:r>
        <w:t>06. Create Pay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a payout period for one location and date range.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 CTA or Payroll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pay_period and optional draft payout entries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location.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last period and recommended next dates.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period type and dates.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validates no duplicate period.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chooses workers to include.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draft payout entries if requested.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creates period.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routes to Pay Period Detail.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 scope.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Period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Weekly/biweekly/monthly/custom.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start.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End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end.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Include technicians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entries for selected active workers.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draft pay period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Auto-fill from last period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Copy prior period structure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Cancel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Return dashboard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Overlapping pay period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unless owner confirms as custom exception.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End before start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technicians selected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 and allow empty draft.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create weekly/biweekly/custom periods.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prevents accidental duplicate periods.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status is set.</w:t>
            </w:r>
          </w:p>
        </w:tc>
      </w:tr>
    </w:tbl>
    <w:p/>
    <w:p>
      <w:pPr>
        <w:pStyle w:val="Heading2"/>
      </w:pPr>
      <w:r>
        <w:t>07. Pay Period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and manage payout entries inside one pay period.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After creating/opening pay period.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updated pay period totals and entry 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pay period.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summary totals and entry table.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adds/edits payout entry.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recalculates period totals.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imports tips/revenue if available.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maps to technicians.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moves period to review.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runs validation checklist.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Period 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Draft/review/approved/finalized.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table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row per technician.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Totals panel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Gross, tips, commission, bonus, deductions, net.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Warnings panel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fields or errors.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entry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08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tips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Tip Ledger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Move to review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 validation and status review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draft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CSV preview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period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Read-only; show adjustment button.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worker type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Warning.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Net payout negative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Warning and require confirmation.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Totals update after changes.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can move to review only when required fields pass validation.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period cannot be edited.</w:t>
            </w:r>
          </w:p>
        </w:tc>
      </w:tr>
    </w:tbl>
    <w:p/>
    <w:p>
      <w:pPr>
        <w:pStyle w:val="Heading2"/>
      </w:pPr>
      <w:r>
        <w:t>08. Add/Edit Payout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Enter or edit payout details for one technician.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Detail row action.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payout_entry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technician.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pre-fills worker type and default formula.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enters sales, tips, hours, rate, bonus, deductions.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calculates net payout live.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payment method and paid date.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validates payout readiness.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saves entry.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pay period totals.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receiving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mapping.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Compensation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Commission/hourly/guarantee/hybrid/manual.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Gross service sales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Sales base for commission.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 included in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 rate/amount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 calculation.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Hours/hourly rate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Hourly calculation.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Guaranteed pay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Bao/guarantee calculation.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Bonus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Added to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Deductions/penalties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Subtracted from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Cash/check/Zelle/etc.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Paid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 payment is/will be made.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Calculate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Refresh net payout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 draft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 entry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Attach proof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Upload receipt/proof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Delete draft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Remove if not finalized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required formula input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formula-specific error.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 missing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finalization.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period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Disable editing.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override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note.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Net payout calculates correctly for each formula.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override requires note.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Required fields block finalization if missing.</w:t>
            </w:r>
          </w:p>
        </w:tc>
      </w:tr>
    </w:tbl>
    <w:p/>
    <w:p>
      <w:pPr>
        <w:pStyle w:val="Heading2"/>
      </w:pPr>
      <w:r>
        <w:t>09. Formula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 compensation formulas for different technicians or roles.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Settings or technician profile.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compensation formula settings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chooses formula type.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formula fields.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configures rates and rules.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previews calculation.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saves formula as default.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applies to future payout entries.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Formula name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Reusable formula label.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Compensation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Commission/hourly/guarantee/hybrid.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 rate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Percent of service sales.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Guarantee 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Minimum pay.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Penalty rules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Absence/late/custom deductions.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Bonus rules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Performance or manual bonuses.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 formula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reusable formula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sample calculation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Assign technicians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 formula to selected workers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Invalid percent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be 0-100%.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Hybrid without guarantee or commission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Assigned finalized entries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not retroactively change finalized payouts.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create and assign formulas.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Formula preview matches payout entry calculation.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history remains unchanged.</w:t>
            </w:r>
          </w:p>
        </w:tc>
      </w:tr>
    </w:tbl>
    <w:p/>
    <w:p>
      <w:pPr>
        <w:pStyle w:val="Heading2"/>
      </w:pPr>
      <w:r>
        <w:t>10. Tip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tips by source and technician before payout sync.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 menu or imported from QR Tip.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tip_transactions and payout tip amounts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Tip Ledger.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tips by date, source, technician, method.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filters by pay period.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tips eligible for payout.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maps unmapped tips.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assigns technician or location.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imports tips into pay period.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payout entries.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date.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recipient.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amount.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QR/cash/card/manual/import.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rail.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pending/confirmed/synced/disputed.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to payroll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confirmed tips to payout entries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Map technician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Assign missing technician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Dispute tip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 as disputed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Unmapped tip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Cannot sync into payout until mapped.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Duplicate tip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 by same amount/time/source.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Disputed tip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Exclude from payout by default.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QR tips can feed payout entries.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Unmapped tips are flagged.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Disputed tips do not affect net payout unless owner includes.</w:t>
            </w:r>
          </w:p>
        </w:tc>
      </w:tr>
    </w:tbl>
    <w:p/>
    <w:p>
      <w:pPr>
        <w:pStyle w:val="Heading2"/>
      </w:pPr>
      <w:r>
        <w:t>11. Revenue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business revenue sources for Tax IQ owner view.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or Payroll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ledger and Tax IQ revenue entries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Revenue Ledger.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service, retail, membership, gift card, other revenue.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imports POS or manual revenue.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revenue records.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maps revenue to location/category.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Tax IQ business 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 earned.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category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Service/retail/membership/gift card/other.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Gross amount.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location.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POS/manual/import/VLINKPAY.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revenue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manual entry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CSV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Bulk revenue upload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Tax IQ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revenue ledger entries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category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Tax IQ sync.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Negative revenue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note.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Duplicate import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categorize revenue.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supports profit/loss and tax estimate.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Multi-location reports separate revenue correctly.</w:t>
            </w:r>
          </w:p>
        </w:tc>
      </w:tr>
    </w:tbl>
    <w:p/>
    <w:p>
      <w:pPr>
        <w:pStyle w:val="Heading2"/>
      </w:pPr>
      <w:r>
        <w:t>12. Payroll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Manager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pay period before owner approval/finalization.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Detail &gt; Review.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status and validation checklist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review.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runs validation rules.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reviews totals by technician.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highlights missing data and unusual amounts.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submits to owner or owner approves.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moves to next 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Totals by category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Sales/tip/commission/bonus/deductions/net.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Warnings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fields, anomalies, duplicates.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Approval note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Reason/context for approval.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Ready indicator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 finalize or not.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for approval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 owner_approval_pending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 owner_approved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Return to draft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 draft with note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Required warnings exist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finalization.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tries approve as owner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unless permission.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Large manual override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note.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blocks finalization if required data missing.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Owner/manager can see clear totals.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Approval notes are stored.</w:t>
            </w:r>
          </w:p>
        </w:tc>
      </w:tr>
    </w:tbl>
    <w:p/>
    <w:p>
      <w:pPr>
        <w:pStyle w:val="Heading2"/>
      </w:pPr>
      <w:r>
        <w:t>13. Owner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Approve payroll prepared by manager before finalization.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screen or approval notification.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approval status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opens approval queue.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pending periods.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reviews details and manager notes.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differences from previous period.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approves or rejects.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status and audit log.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 pay period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Period awaiting owner action.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note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Context for submitted payroll.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Variance summary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 vs last period.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approval note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Reason/approval note.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 finalization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Reject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Return to draft/review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Request change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task/comment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role required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Only owner/admin can approve.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Rejected period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include reason.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approve/reject with audit trail.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Approved periods can proceed to finalize.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Rejected periods return to draft/review.</w:t>
            </w:r>
          </w:p>
        </w:tc>
      </w:tr>
    </w:tbl>
    <w:p/>
    <w:p>
      <w:pPr>
        <w:pStyle w:val="Heading2"/>
      </w:pPr>
      <w:r>
        <w:t>14. Finalize Payroll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Lock payroll, generate receipts, and sync to Tax IQ.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Approval or Payroll Review.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locked pay_period, payout_receipts, tax_iq_ledger entries, audit logs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clicks Finalize.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final confirmation and summary.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confirms.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validates idempotency and locks period.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generates payout receipts.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records/files are created.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syncs to Tax IQ.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income and business expense ledger entries created.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success page.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export or notify technicians.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 totals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Gross, tip, commission, net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Confirmation checkbox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acknowledges lock.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Notify technicians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send portal/SMS/email.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Tax IQ now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yes.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Lock period and run jobs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 without notification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Lock but do not notify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Cancel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Return review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Validation failed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and show checklist.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Already finalized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not duplicate Tax IQ ledger.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sync failure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Period remains finalized; sync status shows failed/retry.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Finalization is idempotent.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entries become read-only.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Receipts generate for each technician.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ledger entries are created or retryable.</w:t>
            </w:r>
          </w:p>
        </w:tc>
      </w:tr>
    </w:tbl>
    <w:p/>
    <w:p>
      <w:pPr>
        <w:pStyle w:val="Heading2"/>
      </w:pPr>
      <w:r>
        <w:t>15. Payout Receipt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a clean payout summary for technician transparency.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After finalization, technician portal, receipt link.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receipt PDF/JSON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receipt.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finalized payout entry.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reviews line items.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service sales, tips, commission, bonus, deductions, net payout.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downloads or shares receipt.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generates PDF/CSV.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number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Unique reference.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info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 and worker type.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 dates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 range.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Line items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Sales, tips, commission, bonus, deductions, net.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method/paid 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How payment was made.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Disclaimer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 tax filing document unless CPA confirms.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PDF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receipt PDF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Send to technician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Notify technician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Tax IQ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ledger mapping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payout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preview watermark: Draft.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receipt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Read-only.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Adjusted payout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adjustment history.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is readable and clear.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sees only own receipts.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Adjusted receipts show adjustment trail.</w:t>
            </w:r>
          </w:p>
        </w:tc>
      </w:tr>
    </w:tbl>
    <w:p/>
    <w:p>
      <w:pPr>
        <w:pStyle w:val="Heading2"/>
      </w:pPr>
      <w:r>
        <w:t>16. Adjustment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Correct finalized payout without editing original record.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pay period or payout detail.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payout_adjustment and tax_iq adjustment ledger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opens adjustment.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original payout.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selects adjustment type and amount.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calculates adjusted net impact.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enters reason.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requires note.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submits adjustment.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adjustment and Tax IQ adjustment ledger.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Original payout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Reference entry.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Correction/bonus/deduction/penalty/tip/manual.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Positive or negative adjustment.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 note.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 to Tax IQ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adjustment ledger.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Submit adjustment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adjustment record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Preview impact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updated net payout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Void adjustment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Only if not applied or with audit.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reason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 creates negative total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confirmation.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owner permission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Original record remains unchanged.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 has audit log.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reflects adjustment.</w:t>
            </w:r>
          </w:p>
        </w:tc>
      </w:tr>
    </w:tbl>
    <w:p/>
    <w:p>
      <w:pPr>
        <w:pStyle w:val="Heading2"/>
      </w:pPr>
      <w:r>
        <w:t>17. Tax IQ Sync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Admin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Monitor sync between Payout Management and Tax IQ Ledger.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 success page, Tax IQ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job status and tax_iq_ledger records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sync status.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lists sync jobs and statuses.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reviews failed records.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error reason.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clicks retry.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re-runs idempotent sync.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Sync job ID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Batch reference.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Payout/tip/revenue/receipt/mileage.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pending/success/failed/retry.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Error message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Failure reason.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Retry count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Number of attempts.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Retry failed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Re-run sync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source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Navigate to payout/revenue record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errors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Duplicate source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not create duplicate ledger entry.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Permission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Only owner/admin can retry.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Failed syncs are visible.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Retry is idempotent.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trace ledger to source.</w:t>
            </w:r>
          </w:p>
        </w:tc>
      </w:tr>
    </w:tbl>
    <w:p/>
    <w:p>
      <w:pPr>
        <w:pStyle w:val="Heading2"/>
      </w:pPr>
      <w:r>
        <w:t>18. Tax IQ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CPA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Central tax ledger from payout, revenue, receipt, mileage, and adjustments.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tax_iq_ledger export and detail view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ledger.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records by business/location/date.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filters by category/source/worker.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ledger table.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a ledger entry.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source detail and attachments.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exports ledger.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generates CSV/PDF.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transaction date.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nexora_payout/receipt/mileage/revenue/etc.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Income/expense/tip/payout/etc.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category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review category.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amount.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 link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Traceability to original record.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Update table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source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Trace original record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Missing category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Flag as needs review.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Voided source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voided status.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role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Read-only access.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is traceable to source records.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can export read-only data.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sees category readiness.</w:t>
            </w:r>
          </w:p>
        </w:tc>
      </w:tr>
    </w:tbl>
    <w:p/>
    <w:p>
      <w:pPr>
        <w:pStyle w:val="Heading2"/>
      </w:pPr>
      <w:r>
        <w:t>19. Receipt OCR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Capture receipts and suggest tax categories.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menu or mobile capture.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record and Tax IQ expense ledger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uploads or takes receipt photo.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stores file and starts OCR.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extracts vendor, date, amount, tax, category.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review screen.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confirms or edits category.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receipt and Tax IQ expense ledger.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image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Proof file.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Merchant name.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suggested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date.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suggested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total.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suggested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Deduction category.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confirmed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purpose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Reason for expense.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Recommended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OCR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ledger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Edit category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Override AI suggestion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Attach to payout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Link receipt to payout if relevant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OCR confidence low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user review.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 missing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manual entry.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Duplicate receipt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can prefill receipt data.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confirms before ledger sync.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is attached to ledger entry.</w:t>
            </w:r>
          </w:p>
        </w:tc>
      </w:tr>
    </w:tbl>
    <w:p/>
    <w:p>
      <w:pPr>
        <w:pStyle w:val="Heading2"/>
      </w:pPr>
      <w:r>
        <w:t>20. Mileage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business miles and purpose for Tax IQ.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mobile or dashboard.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mileage_trip and Tax IQ mileage ledger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starts trip or enters trip manually.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records start location/time.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stops trip.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calculates distance.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business purpose.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maps mileage category.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saves trip.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mileage ledger.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location/time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Trip beginning.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End location/time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Trip end.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Calculated or manual.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Supply purchase/bank/client/vendor/meeting/other.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Vehicle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vehicle profile.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Context.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GPS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Begin tracking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Stop GPS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End tracking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trip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Enter miles manually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ledger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purpose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 purpose before Tax IQ sync.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Unrealistic miles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GPS unavailable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 manual entry.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 has purpose and date.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and GPS trips supported.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Trips can export for CPA.</w:t>
            </w:r>
          </w:p>
        </w:tc>
      </w:tr>
    </w:tbl>
    <w:p/>
    <w:p>
      <w:pPr>
        <w:pStyle w:val="Heading2"/>
      </w:pPr>
      <w:r>
        <w:t>21. Tax Estimate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Give an estimated tax picture for planning, not official filing.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estimate summary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estimate.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aggregates income, expenses, mileage, payout data.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filing profile assumptions.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calculates rough estimate.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reviews quarterly suggestion.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disclaimer and CPA call-to-action.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YTD income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Income from ledger.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YTD expenses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Expenses from ledger.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 deduction estimate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 ledger estimate.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profile assumptions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Single/married/1099/W2/etc.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input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Estimated tax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Planning estimate.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Calculated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Refresh estimate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Recalculate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summary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planning report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Share with CPA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CPA link/report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Insufficient data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low-confidence warning.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CPA review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tax advice disclaimer.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 is clearly labeled not tax advice.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can export data to CPA.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Confidence level is shown.</w:t>
            </w:r>
          </w:p>
        </w:tc>
      </w:tr>
    </w:tbl>
    <w:p/>
    <w:p>
      <w:pPr>
        <w:pStyle w:val="Heading2"/>
      </w:pPr>
      <w:r>
        <w:t>22. CPA Export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CPA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CPA-ready reports by business, technician, category, and period.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menu.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export files and audit log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selects report type.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displays available filters.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chooses year/quarter/month and scope.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builds export preview.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exports CSV/PDF package.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logs export and creates file.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 type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summary, technician summary, payout ledger, receipt package, mileage report.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 range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Year/quarter/month/custom.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Location scope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One/all locations.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File format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CSV/PDF/XLSX later.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access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share permission.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CSV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CSV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PDF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PDF summary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Share CPA link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read-only access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package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Zip reports and receipts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records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empty report warning.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role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Only export allowed records.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contains sensitive data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 export event.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Exports can be generated by year and technician.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exports are logged.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access is read-only.</w:t>
            </w:r>
          </w:p>
        </w:tc>
      </w:tr>
    </w:tbl>
    <w:p/>
    <w:p>
      <w:pPr>
        <w:pStyle w:val="Heading2"/>
      </w:pPr>
      <w:r>
        <w:t>23. Technician Portal — My Payouts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Let technician view own payout history and year-to-date income.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login or payout notification link.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payout 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logs in.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only their own payouts.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filters by period/year.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list.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opens payout detail.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routes to receipt detail.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Date range.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Net payout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 amount.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 included.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Finalized/paid/adjusted.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receipt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link.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detail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screen 24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receipt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PDF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Tax IQ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screen 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Unauthorized technician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Cannot view other workers.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payout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Hidden unless owner shares preview.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sees only own records.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Receipts downloadable after finalization.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YTD totals shown.</w:t>
            </w:r>
          </w:p>
        </w:tc>
      </w:tr>
    </w:tbl>
    <w:p/>
    <w:p>
      <w:pPr>
        <w:pStyle w:val="Heading2"/>
      </w:pPr>
      <w:r>
        <w:t>24. Technician Portal — Payout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detailed payout receipt for one period.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My Payouts row click.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payout detail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opens payout.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finalized payout entry and receipt.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reviews line items.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sales, tips, commission, bonus, deduction, net.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downloads receipt or asks question.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logs download or creates support request.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Period date range.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Service sales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 sales if shared.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 for period.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Commission/Hourly/Guarantee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calculation.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Bonus/deductions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Net payout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 payout.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receipt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Ask question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owner message/support ticket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View year summary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Tax IQ summary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hides sales details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only payout components allowed by settings.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Adjusted payout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adjustment line.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Line items are clear.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Access is permission scoped.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can download receipt.</w:t>
            </w:r>
          </w:p>
        </w:tc>
      </w:tr>
    </w:tbl>
    <w:p/>
    <w:p>
      <w:pPr>
        <w:pStyle w:val="Heading2"/>
      </w:pPr>
      <w:r>
        <w:t>25. Technician Portal — My Tax IQ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technician income/tip/mileage/expense summary for personal tax preparation.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portal.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tax summary and export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opens My Tax IQ.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aggregates technician ledger.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reviews income, tips, mileage, receipts.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YTD summary.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exports report.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creates personal report.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YTD income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income ledger.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YTD tips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ledger.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Mileage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miles.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Expenses/receipts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Technician-uploaded deductions.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export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Download/share report.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Upload receipt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OCR capture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mileage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mileage tracker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Tax IQ records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empty state and education.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disclaimer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Always visible.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can view year summary.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can add receipts/mileage.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includes tax disclaimer.</w:t>
            </w:r>
          </w:p>
        </w:tc>
      </w:tr>
    </w:tbl>
    <w:p/>
    <w:p>
      <w:pPr>
        <w:pStyle w:val="Heading2"/>
      </w:pPr>
      <w:r>
        <w:t>26. Admin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 categories, payment methods, permissions, and default rules.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settings.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configuration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opens settings.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loads configurable options.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edits category mappings or payment methods.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validates and saves settings.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configures role permissions.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access control.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Allowed payout methods.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categories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 mapping categories.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Compensation templates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Default formulas.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Role permissions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Owner/manager/tech/CPA/admin.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Languages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VI/EN/ES labels.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Save settings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Update configuration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 category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mapping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Disable method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Hide method from future entries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Used category deleted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Block; allow deactivate only.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Permission conflict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can configure mapping without code changes.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Historical data remains stable.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Role permissions are enforced.</w:t>
            </w:r>
          </w:p>
        </w:tc>
      </w:tr>
    </w:tbl>
    <w:p/>
    <w:p>
      <w:pPr>
        <w:pStyle w:val="Heading2"/>
      </w:pPr>
      <w:r>
        <w:t>27.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role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/ Admin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Screen goal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changes to sensitive payout and tax records.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 or detail pages.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 log entries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655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audit log.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lists events by date/action/entity.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filters by pay period/technician/user.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updates list.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opens event detail.</w:t>
            </w:r>
          </w:p>
        </w:tc>
        <w:tc>
          <w:tcPr>
            <w:tcW w:type="dxa" w:w="6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shows before/after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Field / Component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Actor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Who performed action.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Created/updated/finalized/adjusted/exported.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Entity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 period/payout/ledger/etc.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Before/after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 snapshot.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When action occurred.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6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Update log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audit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Download audit CSV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entity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Navigate to source record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 / Business Rule</w:t>
            </w:r>
          </w:p>
        </w:tc>
        <w:tc>
          <w:tcPr>
            <w:tcW w:type="dxa" w:w="590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Message / Expected behavior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Sensitive export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Always log.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changes</w:t>
            </w:r>
          </w:p>
        </w:tc>
        <w:tc>
          <w:tcPr>
            <w:tcW w:type="dxa" w:w="59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use adjustment; audit required.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finalization, adjustment, export actions are logged.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Owner/admin can trace changes.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Technicians cannot access audit logs.</w:t>
            </w:r>
          </w:p>
        </w:tc>
      </w:tr>
    </w:tbl>
    <w:p/>
    <w:p>
      <w:pPr>
        <w:pStyle w:val="Heading1"/>
      </w:pPr>
      <w:r>
        <w:t>6. Required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296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3744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76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Expected System Behavior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BR-001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pay periods are locked.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Disable direct edit and require adjustment entries.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BR-002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sync is idempotent.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unique key source + source_id + ledger_type to prevent duplicates.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BR-003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 type is required.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finalization if worker type is missing.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BR-004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 method and paid date are required.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Block finalization if missing.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BR-005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 override requires note.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not allow unexplained manual net payout overrides.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BR-006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 cannot finalize unless granted permission.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Role-based action visibility and backend enforcement.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BR-007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Technicians can see only their own payouts.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Strict row-level access control.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BR-008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access is read-only.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can view/export only records shared by owner.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BR-009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Adjustments create new records, not edits.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Preserve original finalized payout and create adjustment ledger.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BR-010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disclaimer must appear in Tax IQ areas.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does not provide official tax/legal advice.</w:t>
            </w:r>
          </w:p>
        </w:tc>
      </w:tr>
    </w:tbl>
    <w:p/>
    <w:p>
      <w:pPr>
        <w:pStyle w:val="Heading1"/>
      </w:pPr>
      <w:r>
        <w:t>7. Data Mapping: Payout to Tax IQ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Payout Source Field</w:t>
            </w:r>
          </w:p>
        </w:tc>
        <w:tc>
          <w:tcPr>
            <w:tcW w:type="dxa" w:w="4032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Tax IQ Ledger Field</w:t>
            </w:r>
          </w:p>
        </w:tc>
        <w:tc>
          <w:tcPr>
            <w:tcW w:type="dxa" w:w="36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payout_entry.id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source_id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Used for idempotency.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worker_type = 1099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ledger_type = payout_income; tax_category = 1099_income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income view.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worker_type = w2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ledger_type = payroll_wage; tax_category = w2_wages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wage view.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commission_amount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metadata.commission_amount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Detailed breakdown.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metadata.tips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Separate tip reporting.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net_payout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 ledger amount.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business_id/location_id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business/location scope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Multi-location reporting.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paid_date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transaction_date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date.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payment_method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metadata.payment_method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Cash/check/Zelle/etc.</w:t>
            </w:r>
          </w:p>
        </w:tc>
      </w:tr>
    </w:tbl>
    <w:p/>
    <w:p>
      <w:pPr>
        <w:pStyle w:val="Heading1"/>
      </w:pPr>
      <w:r>
        <w:t>8. Dev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576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Build Scope</w:t>
            </w:r>
          </w:p>
        </w:tc>
        <w:tc>
          <w:tcPr>
            <w:tcW w:type="dxa" w:w="36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Business/location, technician profile, pay period, payout entry, calculation service.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create draft payout period and entries.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Review, owner approval, finalize, locking, payout receipt.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finalize and generate receipts.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ledger sync, idempotency, Tax IQ ledger screen, sync status.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payout creates ledger entries.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portal, CPA export, audit logs, adjustment entries.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Technician/CPA reporting available.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 ledger and revenue ledger integration.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QR tips and business revenue feed into payout/Tax IQ.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Sprint 6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Receipt OCR, mileage tracker, tax estimate dashboard, AI insights v1.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Tax IQ becomes daily operating tool.</w:t>
            </w:r>
          </w:p>
        </w:tc>
      </w:tr>
    </w:tbl>
    <w:p/>
    <w:p>
      <w:pPr>
        <w:pStyle w:val="Heading1"/>
      </w:pPr>
      <w:r>
        <w:t>9. MVP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800"/>
            <w:shd w:fill="1F4E79"/>
            <w:vAlign w:val="center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Acceptance Item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create business, location, and technician profile.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create a pay period and add payout entries.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calculates commission, hourly, guarantee, hybrid, and manual payouts.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blocks finalization when required fields are missing.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review and finalize a pay period.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records are locked and require adjustment entries for corrections.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Payout receipts are generated per technician.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Finalized payouts sync to AI Tax IQ ledger without duplicates.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can export CPA-ready reports.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Technician can view own payout history and receipt.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CPA can access shared read-only reports.</w:t>
            </w:r>
          </w:p>
        </w:tc>
      </w:tr>
      <w:tr>
        <w:tc>
          <w:tcPr>
            <w:tcW w:type="dxa" w:w="1080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finalization, adjustment, and export actions are logged.</w:t>
            </w:r>
          </w:p>
        </w:tc>
      </w:tr>
    </w:tbl>
    <w:p/>
    <w:p>
      <w:pPr>
        <w:pStyle w:val="Heading1"/>
      </w:pPr>
      <w:r>
        <w:t>10. Notes for Design / UX Team</w:t>
      </w:r>
    </w:p>
    <w:p>
      <w:r>
        <w:t>The UI should stay Vietnamese-first for the nail community. Use clear wording and avoid accounting jargon where possible. Each screen should have one primary CTA. For example: Create Pay Period, Add Payout, Review Payroll, Finalize, Sync Tax IQ, Export CPA Report.</w:t>
      </w:r>
    </w:p>
    <w:p>
      <w:r>
        <w:t>Recommended visual hierarchy: Dashboard cards first, warnings second, detailed tables third. Use clear status chips: Draft, Review, Owner Approved, Finalized, Paid, Sync Failed, Synced, Adjusted.</w:t>
      </w:r>
    </w:p>
    <w:p>
      <w:r>
        <w:t>Prepared for Brian Nguyen / Nexora Touch / VLINKPAY ecosystem. This document is a BA screen-flow specification for development planning and should be reviewed by product, dev, CPA/tax advisor, and compliance/legal before public launch.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